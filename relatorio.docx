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— Arena Medieval Multiplayer</w:t>
      </w:r>
    </w:p>
    <w:p>
      <w:pPr>
        <w:jc w:val="center"/>
      </w:pPr>
      <w:r>
        <w:rPr>
          <w:i/>
        </w:rPr>
        <w:t>Trabalho de Redes — jogo cliente-servidor sobre UDP</w:t>
      </w:r>
    </w:p>
    <w:p>
      <w:pPr>
        <w:pStyle w:val="Heading1"/>
      </w:pPr>
      <w:r>
        <w:t>1. Visão geral</w:t>
      </w:r>
    </w:p>
    <w:p>
      <w:r>
        <w:t>O projeto transforma um jogo de arena 2D, que originalmente rodava local (dois jogadores no mesmo teclado), em um jogo multiplayer pela rede. A comunicação é feita com sockets UDP e a arquitetura escolhida foi cliente-servidor com servidor autoritativo: o servidor roda toda a lógica do jogo e os clientes apenas enviam comandos e desenham o que recebem.</w:t>
      </w:r>
    </w:p>
    <w:p>
      <w:r>
        <w:t>Adotamos o modelo de host: um dos jogadores executa o servidor e um cliente na mesma máquina, enquanto o outro jogador executa apenas um cliente e se conecta pelo IP do host.</w:t>
      </w:r>
    </w:p>
    <w:p>
      <w:pPr>
        <w:pStyle w:val="Heading1"/>
      </w:pPr>
      <w:r>
        <w:t>2. Principais escolhas de implementação</w:t>
      </w:r>
    </w:p>
    <w:p>
      <w:pPr>
        <w:pStyle w:val="Heading2"/>
      </w:pPr>
      <w:r>
        <w:t>2.1 Servidor autoritativo</w:t>
      </w:r>
    </w:p>
    <w:p>
      <w:r>
        <w:t>A maior decisão de projeto foi deixar o servidor como dono da verdade. Todo o cálculo de movimento, colisão, dano, cooldown de ataques e tempo de partida acontece no servidor. Os clientes nunca simulam o jogo; eles só mandam o estado das teclas e do mouse e recebem de volta o estado pronto para desenhar.</w:t>
      </w:r>
    </w:p>
    <w:p>
      <w:r>
        <w:t>Essa escolha trouxe três vantagens diretas:</w:t>
      </w:r>
    </w:p>
    <w:p>
      <w:pPr>
        <w:pStyle w:val="ListBullet"/>
      </w:pPr>
      <w:r>
        <w:t>Não há divergência de simulação entre as duas máquinas (sem dessincronia).</w:t>
      </w:r>
    </w:p>
    <w:p>
      <w:pPr>
        <w:pStyle w:val="ListBullet"/>
      </w:pPr>
      <w:r>
        <w:t>O código de tempo (função time()) roda em um lugar só, então os dois jogadores veem o mesmo relógio.</w:t>
      </w:r>
    </w:p>
    <w:p>
      <w:pPr>
        <w:pStyle w:val="ListBullet"/>
      </w:pPr>
      <w:r>
        <w:t>Anti-trapaça de graça: como o cliente não decide nada, ele não consegue, por exemplo, andar mais rápido ou dar mais dano.</w:t>
      </w:r>
    </w:p>
    <w:p>
      <w:pPr>
        <w:pStyle w:val="Heading2"/>
      </w:pPr>
      <w:r>
        <w:t>2.2 Por que UDP</w:t>
      </w:r>
    </w:p>
    <w:p>
      <w:r>
        <w:t>Usamos UDP em vez de TCP porque o jogo manda input e estado a cada frame (~60 vezes por segundo). Nesse cenário, perder um pacote é tolerável: o próximo frame já corrige a posição. O custo de confiabilidade e ordenação do TCP (retransmissão, espera por pacote perdido) atrapalharia mais do que ajudaria. Como cada mensagem cabe em um datagrama, também não precisamos delimitar mensagens — a fronteira do datagrama já separa uma da outra.</w:t>
      </w:r>
    </w:p>
    <w:p>
      <w:r>
        <w:t>UDP, porém, pode entregar pacotes fora de ordem ou repetidos. Para resolver isso, cada pacote de input e de estado carrega um número de sequência (seq). Ao receber, o lado de destino descarta qualquer pacote com seq menor ou igual ao último já processado (função mais_novo).</w:t>
      </w:r>
    </w:p>
    <w:p>
      <w:pPr>
        <w:pStyle w:val="Heading2"/>
      </w:pPr>
      <w:r>
        <w:t>2.3 Separação input / lógica / render</w:t>
      </w:r>
    </w:p>
    <w:p>
      <w:r>
        <w:t>Para o mesmo código de jogo rodar no servidor (lógica) e no cliente (desenho), refatoramos a classe principal em três responsabilidades:</w:t>
      </w:r>
    </w:p>
    <w:p>
      <w:pPr>
        <w:pStyle w:val="ListBullet"/>
      </w:pPr>
      <w:r>
        <w:t>Input: o tratamento de eventos passou a receber dois dicionários de input (um por jogador) em vez de ler o teclado direto. A leitura crua do teclado foi para o cliente.</w:t>
      </w:r>
    </w:p>
    <w:p>
      <w:pPr>
        <w:pStyle w:val="ListBullet"/>
      </w:pPr>
      <w:r>
        <w:t>Lógica: um método de passo (passo) executa tratamento de eventos, ataques, movimento e verificação de fim, e devolve o estado serializado.</w:t>
      </w:r>
    </w:p>
    <w:p>
      <w:pPr>
        <w:pStyle w:val="ListBullet"/>
      </w:pPr>
      <w:r>
        <w:t>Render: os desenhos de ataque viraram uma lista de comandos (ex.: ['circle', cor, [x, y], raio, espessura]) que o servidor monta e o cliente executa. O servidor não desenha nada.</w:t>
      </w:r>
    </w:p>
    <w:p>
      <w:pPr>
        <w:pStyle w:val="Heading2"/>
      </w:pPr>
      <w:r>
        <w:t>2.4 Servidor headless</w:t>
      </w:r>
    </w:p>
    <w:p>
      <w:r>
        <w:t>O servidor não abre janela: ele inicia o pygame mas nunca chama set_mode. O único ponto que exigiria uma tela era o carregamento dos sprites dos blocos com convert_alpha (uma otimização de desenho). Como o servidor só usa o retângulo dos blocos para colisão e nunca os desenha, o convert_alpha passou a ser aplicado apenas quando existe uma superfície de vídeo (ou seja, no cliente). Assim o servidor roda sem janela e sem depender de um monitor.</w:t>
      </w:r>
    </w:p>
    <w:p>
      <w:pPr>
        <w:pStyle w:val="Heading1"/>
      </w:pPr>
      <w:r>
        <w:t>3. Protocolo de mensagens</w:t>
      </w:r>
    </w:p>
    <w:p>
      <w:r>
        <w:t>Todas as mensagens são dicionários serializados em JSON, um datagrama UDP por mensagem. Todo pacote tem um campo 'tipo'; os pacotes do fluxo de jogo também têm 'seq'.</w:t>
      </w:r>
    </w:p>
    <w:p>
      <w:pPr>
        <w:pStyle w:val="Heading2"/>
      </w:pPr>
      <w:r>
        <w:t>3.1 Cliente → Servidor</w:t>
      </w:r>
    </w:p>
    <w:p>
      <w:r>
        <w:rPr>
          <w:rFonts w:ascii="Consolas" w:hAnsi="Consolas"/>
          <w:sz w:val="18"/>
        </w:rPr>
        <w:t>{"tipo": "hello"}                       # ao conectar</w:t>
      </w:r>
    </w:p>
    <w:p>
      <w:r>
        <w:rPr>
          <w:rFonts w:ascii="Consolas" w:hAnsi="Consolas"/>
          <w:sz w:val="18"/>
        </w:rPr>
        <w:t>{"tipo": "personagem", "personagem": 2}  # escolha de personagem</w:t>
      </w:r>
    </w:p>
    <w:p>
      <w:r>
        <w:rPr>
          <w:rFonts w:ascii="Consolas" w:hAnsi="Consolas"/>
          <w:sz w:val="18"/>
        </w:rPr>
        <w:t>{"tipo": "input", "seq": 137,</w:t>
        <w:br/>
        <w:t xml:space="preserve"> "input": {"left": false, "right": true, "up": false, "down": false,</w:t>
        <w:br/>
        <w:t xml:space="preserve">           "atk1": false, "atk2": false, "click": false, "mouse": [320, 200]}}</w:t>
      </w:r>
    </w:p>
    <w:p>
      <w:pPr>
        <w:pStyle w:val="Heading2"/>
      </w:pPr>
      <w:r>
        <w:t>3.2 Servidor → Cliente</w:t>
      </w:r>
    </w:p>
    <w:p>
      <w:r>
        <w:rPr>
          <w:rFonts w:ascii="Consolas" w:hAnsi="Consolas"/>
          <w:sz w:val="18"/>
        </w:rPr>
        <w:t>{"tipo": "personagem_escolhido"}        # libera o inicio da partida</w:t>
      </w:r>
    </w:p>
    <w:p>
      <w:r>
        <w:rPr>
          <w:rFonts w:ascii="Consolas" w:hAnsi="Consolas"/>
          <w:sz w:val="18"/>
        </w:rPr>
        <w:t>{"tipo": "estado", "seq": 2050,</w:t>
        <w:br/>
        <w:t xml:space="preserve"> "estado": {"xP1": 390, "yP1": 336, "p1Vida": 40, "p1": 1, ...,</w:t>
        <w:br/>
        <w:t xml:space="preserve">            "tempoJogo": 58, "encerrada": false,</w:t>
        <w:br/>
        <w:t xml:space="preserve">            "desenhos": [["circle", [0,0,0], [420,361], 50, 5]]}}</w:t>
      </w:r>
    </w:p>
    <w:p>
      <w:pPr>
        <w:pStyle w:val="Heading2"/>
      </w:pPr>
      <w:r>
        <w:t>3.3 Fluxo de uma partida</w:t>
      </w:r>
    </w:p>
    <w:p>
      <w:pPr>
        <w:pStyle w:val="ListBullet"/>
      </w:pPr>
      <w:r>
        <w:t>Cada cliente manda 'hello'. O servidor registra os dois endereços (ordem = slot 1 e 2).</w:t>
      </w:r>
    </w:p>
    <w:p>
      <w:pPr>
        <w:pStyle w:val="ListBullet"/>
      </w:pPr>
      <w:r>
        <w:t>Cada cliente escolhe um personagem e manda 'personagem'.</w:t>
      </w:r>
    </w:p>
    <w:p>
      <w:pPr>
        <w:pStyle w:val="ListBullet"/>
      </w:pPr>
      <w:r>
        <w:t>Com os dois escolhidos, o servidor cria a partida e passa a enviar 'estado' todo frame.</w:t>
      </w:r>
    </w:p>
    <w:p>
      <w:pPr>
        <w:pStyle w:val="ListBullet"/>
      </w:pPr>
      <w:r>
        <w:t>Cada cliente manda 'input' todo frame e desenha o último 'estado' recebido.</w:t>
      </w:r>
    </w:p>
    <w:p>
      <w:pPr>
        <w:pStyle w:val="ListBullet"/>
      </w:pPr>
      <w:r>
        <w:t>Quando a vida zera ou o tempo acaba, o estado vem com encerrada=true e o cliente mostra a tela final.</w:t>
      </w:r>
    </w:p>
    <w:p>
      <w:pPr>
        <w:pStyle w:val="Heading1"/>
      </w:pPr>
      <w:r>
        <w:t>4. Programação concorrente e laços de rede</w:t>
      </w:r>
    </w:p>
    <w:p>
      <w:r>
        <w:t>Tanto o servidor quanto o cliente usam sockets não-bloqueantes (setblocking(False)) no laço principal. A cada iteração, drenamos toda a fila de pacotes que chegou desde o frame anterior em um laço interno, até o socket lançar BlockingIOError (sinal de fila vazia). Assim ficamos sempre com a informação mais recente sem travar o jogo esperando pacote.</w:t>
      </w:r>
    </w:p>
    <w:p>
      <w:r>
        <w:t>No servidor, esse dreno atualiza o último input de cada jogador; em seguida ele roda um passo de simulação e envia o estado para os dois clientes. No cliente, o dreno guarda o estado mais novo (comparando seq) e então desenha.</w:t>
      </w:r>
    </w:p>
    <w:p>
      <w:pPr>
        <w:pStyle w:val="Heading1"/>
      </w:pPr>
      <w:r>
        <w:t>5. Tratamento de erros e exceções</w:t>
      </w:r>
    </w:p>
    <w:p>
      <w:r>
        <w:t>O tratamento de erros foi aplicado nos pontos onde a rede pode falhar:</w:t>
      </w:r>
    </w:p>
    <w:p>
      <w:pPr>
        <w:pStyle w:val="ListBullet"/>
      </w:pPr>
      <w:r>
        <w:t>Pacote malformado: receber_msg captura erros de JSON/decode e devolve None no lugar da mensagem; os laços ignoram esse pacote e seguem rodando (validado em teste: enviamos lixo binário e o servidor não caiu).</w:t>
      </w:r>
    </w:p>
    <w:p>
      <w:pPr>
        <w:pStyle w:val="ListBullet"/>
      </w:pPr>
      <w:r>
        <w:t>Falha de envio: enviar_msg captura OSError. Em UDP, um envio que falha não deve derrubar o laço — o próximo frame tenta de novo.</w:t>
      </w:r>
    </w:p>
    <w:p>
      <w:pPr>
        <w:pStyle w:val="ListBullet"/>
      </w:pPr>
      <w:r>
        <w:t>Bind do servidor: se a porta já estiver em uso (ou o endereço for inválido), o servidor mostra uma mensagem clara e encerra, em vez de jogar um stack trace.</w:t>
      </w:r>
    </w:p>
    <w:p>
      <w:pPr>
        <w:pStyle w:val="ListBullet"/>
      </w:pPr>
      <w:r>
        <w:t>Servidor indisponível: o cliente tem um timeout na tela de espera. Se nenhum estado chegar dentro do tempo limite, ele desiste com uma mensagem em vez de ficar travado para sempre.</w:t>
      </w:r>
    </w:p>
    <w:p>
      <w:pPr>
        <w:pStyle w:val="ListBullet"/>
      </w:pPr>
      <w:r>
        <w:t>Escolha de personagem inválida: o servidor valida o número recebido; se vier fora da faixa, assume um personagem padrão para não travar a partida.</w:t>
      </w:r>
    </w:p>
    <w:p>
      <w:pPr>
        <w:pStyle w:val="ListBullet"/>
      </w:pPr>
      <w:r>
        <w:t>Encerramento limpo: Ctrl+C (KeyboardInterrupt) e o fechar da janela (evento QUIT) são tratados; em todos os caminhos de saída o socket e o pygame são fechados em um bloco finally.</w:t>
      </w:r>
    </w:p>
    <w:p>
      <w:pPr>
        <w:pStyle w:val="ListBullet"/>
      </w:pPr>
      <w:r>
        <w:t>Perda do pacote final: como o estado de fim poderia se perder em UDP, o servidor reenvia o estado encerrado algumas vezes para garantir que o cliente mostre a tela de vitória.</w:t>
      </w:r>
    </w:p>
    <w:p>
      <w:pPr>
        <w:pStyle w:val="Heading1"/>
      </w:pPr>
      <w:r>
        <w:t>6. Inovações e incrementos implementados</w:t>
      </w:r>
    </w:p>
    <w:p>
      <w:pPr>
        <w:pStyle w:val="ListBullet"/>
      </w:pPr>
      <w:r>
        <w:t>Seleção de personagem feita de forma independente em cada cliente e sincronizada pela rede.</w:t>
      </w:r>
    </w:p>
    <w:p>
      <w:pPr>
        <w:pStyle w:val="ListBullet"/>
      </w:pPr>
      <w:r>
        <w:t>Tela de 'Aguardando outro jogador' dirigida pelo laço de rede, sem travar a janela.</w:t>
      </w:r>
    </w:p>
    <w:p>
      <w:pPr>
        <w:pStyle w:val="ListBullet"/>
      </w:pPr>
      <w:r>
        <w:t>Números de sequência para descartar pacotes reordenados ou duplicados (robustez contra a natureza do UDP).</w:t>
      </w:r>
    </w:p>
    <w:p>
      <w:pPr>
        <w:pStyle w:val="ListBullet"/>
      </w:pPr>
      <w:r>
        <w:t>Reenvio do estado final para contornar perda do último pacote.</w:t>
      </w:r>
    </w:p>
    <w:p>
      <w:pPr>
        <w:pStyle w:val="ListBullet"/>
      </w:pPr>
      <w:r>
        <w:t>Timeout de conexão no cliente, com mensagem amigável quando o servidor não responde.</w:t>
      </w:r>
    </w:p>
    <w:p>
      <w:pPr>
        <w:pStyle w:val="ListBullet"/>
      </w:pPr>
      <w:r>
        <w:t>Argumento de linha de comando para o IP do servidor, deixando o jogo preparado para rodar entre máquinas diferentes na mesma rede (validado em localhost).</w:t>
      </w:r>
    </w:p>
    <w:p>
      <w:pPr>
        <w:pStyle w:val="ListBullet"/>
      </w:pPr>
      <w:r>
        <w:t>Suporte a fechar o jogo pelo X da janela ou ESC, em todas as telas.</w:t>
      </w:r>
    </w:p>
    <w:p>
      <w:pPr>
        <w:pStyle w:val="ListBullet"/>
      </w:pPr>
      <w:r>
        <w:t>Servidor headless (sem janela), rodando sem depender de monitor.</w:t>
      </w:r>
    </w:p>
    <w:p>
      <w:pPr>
        <w:pStyle w:val="Heading1"/>
      </w:pPr>
      <w:r>
        <w:t>7. Testes de estabilidade</w:t>
      </w:r>
    </w:p>
    <w:p>
      <w:r>
        <w:t>Além dos testes manuais com dois clientes, validamos o caminho de rede com um teste automatizado que sobe o servidor e simula dois clientes enviando hello, escolha de personagem e uma rajada de inputs, incluindo um pacote propositalmente corrompido. O servidor permaneceu estável, continuou enviando estado para os dois clientes e os personagens corretos apareceram no estado recebido.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